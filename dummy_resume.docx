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  <w:br/>
        <w:t>Email: johndoe@example.com</w:t>
        <w:br/>
        <w:t>Phone: +1-555-1234</w:t>
        <w:br/>
        <w:t>Address: 123 Main St, Springfield, IL</w:t>
        <w:br/>
        <w:br/>
        <w:t>Skills: Python, FastAPI, Docker, SQL</w:t>
        <w:br/>
        <w:br/>
        <w:t>Education:</w:t>
        <w:br/>
        <w:t>- B.S. Computer Science, University of Illinois, 2020</w:t>
        <w:br/>
        <w:br/>
        <w:t>Experience:</w:t>
        <w:br/>
        <w:t>- Software Engineer at TechCorp (2020-2023)</w:t>
        <w:br/>
        <w:t>- Built web applications using Python and React.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